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 w:eastAsia="Calibri" w:cs="Calibri"/>
          <w:b/>
          <w:color w:val="666666"/>
          <w:sz w:val="22"/>
        </w:rPr>
        <w:t>FOOTBALL PUZZLE</w:t>
      </w:r>
    </w:p>
    <w:p>
      <w:pPr>
        <w:spacing w:after="80"/>
      </w:pPr>
      <w:r>
        <w:rPr>
          <w:rFonts w:ascii="Calibri" w:hAnsi="Calibri" w:eastAsia="Calibri" w:cs="Calibri"/>
          <w:b/>
          <w:color w:val="0B2545"/>
          <w:sz w:val="50"/>
        </w:rPr>
        <w:t>??????? MVP GDD</w:t>
      </w:r>
    </w:p>
    <w:p>
      <w:pPr>
        <w:spacing w:after="280"/>
      </w:pPr>
      <w:r>
        <w:rPr>
          <w:rFonts w:ascii="Calibri" w:hAnsi="Calibri" w:eastAsia="Calibri" w:cs="Calibri"/>
          <w:color w:val="666666"/>
          <w:sz w:val="25"/>
        </w:rPr>
        <w:t>??????? ??????????-???????? ??? ???-????????? ?? Unity</w:t>
      </w:r>
    </w:p>
    <w:p>
      <w:pPr>
        <w:spacing w:after="40"/>
      </w:pPr>
      <w:r>
        <w:rPr>
          <w:rFonts w:ascii="Calibri" w:hAnsi="Calibri" w:eastAsia="Calibri" w:cs="Calibri"/>
          <w:b/>
          <w:color w:val="000000"/>
          <w:sz w:val="21"/>
        </w:rPr>
        <w:t xml:space="preserve">??????: </w:t>
      </w:r>
      <w:r>
        <w:rPr>
          <w:rFonts w:ascii="Calibri" w:hAnsi="Calibri" w:eastAsia="Calibri" w:cs="Calibri"/>
          <w:color w:val="000000"/>
          <w:sz w:val="21"/>
        </w:rPr>
        <w:t>0.1</w:t>
      </w:r>
    </w:p>
    <w:p>
      <w:pPr>
        <w:spacing w:after="40"/>
      </w:pPr>
      <w:r>
        <w:rPr>
          <w:rFonts w:ascii="Calibri" w:hAnsi="Calibri" w:eastAsia="Calibri" w:cs="Calibri"/>
          <w:b/>
          <w:color w:val="000000"/>
          <w:sz w:val="21"/>
        </w:rPr>
        <w:t xml:space="preserve">????: </w:t>
      </w:r>
      <w:r>
        <w:rPr>
          <w:rFonts w:ascii="Calibri" w:hAnsi="Calibri" w:eastAsia="Calibri" w:cs="Calibri"/>
          <w:color w:val="000000"/>
          <w:sz w:val="21"/>
        </w:rPr>
        <w:t>2026-05-30</w:t>
      </w:r>
    </w:p>
    <w:p>
      <w:pPr>
        <w:spacing w:after="40"/>
      </w:pPr>
      <w:r>
        <w:rPr>
          <w:rFonts w:ascii="Calibri" w:hAnsi="Calibri" w:eastAsia="Calibri" w:cs="Calibri"/>
          <w:b/>
          <w:color w:val="000000"/>
          <w:sz w:val="21"/>
        </w:rPr>
        <w:t xml:space="preserve">??????: </w:t>
      </w:r>
      <w:r>
        <w:rPr>
          <w:rFonts w:ascii="Calibri" w:hAnsi="Calibri" w:eastAsia="Calibri" w:cs="Calibri"/>
          <w:color w:val="000000"/>
          <w:sz w:val="21"/>
        </w:rPr>
        <w:t>??????????????? ??????? ??? MVP</w:t>
      </w:r>
    </w:p>
    <w:p>
      <w:pPr>
        <w:spacing w:after="40"/>
      </w:pPr>
      <w:r>
        <w:rPr>
          <w:rFonts w:ascii="Calibri" w:hAnsi="Calibri" w:eastAsia="Calibri" w:cs="Calibri"/>
          <w:b/>
          <w:color w:val="000000"/>
          <w:sz w:val="21"/>
        </w:rPr>
        <w:t xml:space="preserve">????????? ?????: </w:t>
      </w:r>
      <w:r>
        <w:rPr>
          <w:rFonts w:ascii="Calibri" w:hAnsi="Calibri" w:eastAsia="Calibri" w:cs="Calibri"/>
          <w:color w:val="000000"/>
          <w:sz w:val="21"/>
        </w:rPr>
        <w:t>?????? ????</w:t>
      </w:r>
    </w:p>
    <w:p>
      <w:pPr>
        <w:spacing w:after="40"/>
      </w:pPr>
      <w:r>
        <w:rPr>
          <w:rFonts w:ascii="Calibri" w:hAnsi="Calibri" w:eastAsia="Calibri" w:cs="Calibri"/>
          <w:b/>
          <w:color w:val="000000"/>
          <w:sz w:val="21"/>
        </w:rPr>
        <w:t xml:space="preserve">??????????: </w:t>
      </w:r>
      <w:r>
        <w:rPr>
          <w:rFonts w:ascii="Calibri" w:hAnsi="Calibri" w:eastAsia="Calibri" w:cs="Calibri"/>
          <w:color w:val="000000"/>
          <w:sz w:val="21"/>
        </w:rPr>
        <w:t>Unity + PluginYourGames 2.0 ????? ??????????? ???????</w:t>
      </w:r>
    </w:p>
    <w:p>
      <w:pPr>
        <w:spacing w:before="160" w:after="240"/>
        <w:pBdr>
          <w:bottom w:val="single" w:sz="8" w:space="5" w:color="D7DBE2"/>
        </w:pBdr>
      </w:pPr>
    </w:p>
    <w:p>
      <w:pPr>
        <w:pStyle w:val="Heading1"/>
        <w:keepNext/>
      </w:pPr>
      <w:r>
        <w:t>1. Концепция</w:t>
      </w:r>
    </w:p>
    <w:p>
      <w:pPr>
        <w:spacing w:after="120" w:line="300" w:lineRule="auto"/>
      </w:pPr>
      <w:r>
        <w:rPr>
          <w:rFonts w:ascii="Calibri" w:hAnsi="Calibri" w:eastAsia="Calibri" w:cs="Calibri"/>
          <w:b/>
          <w:color w:val="000000"/>
          <w:sz w:val="22"/>
        </w:rPr>
        <w:t>Football Puzzle</w:t>
      </w:r>
      <w:r>
        <w:rPr>
          <w:rFonts w:ascii="Calibri" w:hAnsi="Calibri" w:eastAsia="Calibri" w:cs="Calibri"/>
          <w:color w:val="000000"/>
          <w:sz w:val="22"/>
        </w:rPr>
        <w:t xml:space="preserve"> - пошаговая футбольная головоломка для веб-платформ. Игрок управляет футболистом на клеточном поле и должен довести его до ворот, двигаясь по заранее нарисованным линиям маршрута и избегая защитников.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Игра должна ощущаться как казуальная match-3/puzzle игра: понятная, яркая, с короткими уровнями, наградами, постепенным усложнением, скинами и бустерами.</w:t>
      </w:r>
    </w:p>
    <w:p>
      <w:pPr>
        <w:pStyle w:val="Heading1"/>
        <w:keepNext/>
      </w:pPr>
      <w:r>
        <w:t>2. Цель Уровня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Цель каждого уровня - дойти футболистом до ворот.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Сам удар по воротам не является отдельной игровой механикой. Когда игрок достигает ворот, можно показать красивую анимацию забитого гола и затем экран победы.</w:t>
      </w:r>
    </w:p>
    <w:p>
      <w:pPr>
        <w:pStyle w:val="Heading1"/>
        <w:keepNext/>
      </w:pPr>
      <w:r>
        <w:t>3. Поле И Движение Игрока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Поле явно клеточное.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Игрок ходит только по синей линии маршрута.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Один ход - это перемещение на одну соседнюю клетку.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Игрок может двигаться по синей линии в любом направлении.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Синие линии всегда двусторонние.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Игрок не может наступить на клетку, где прямо сейчас стоит враг.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Обычного действия "подождать на месте" нет.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Пропуск хода может быть только бустером.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Если игроку нужно изменить тайминг, уровень должен давать это через маршрут: петлю, обход, развилку или дополнительный путь.</w:t>
      </w:r>
    </w:p>
    <w:p>
      <w:pPr>
        <w:pStyle w:val="Heading1"/>
        <w:keepNext/>
      </w:pPr>
      <w:r>
        <w:t>4. Враги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Враги - защитники, которые ходят по своим красным линиям.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Базовые правила: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Обычный враг ходит на 1 клетку за ход.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После хода игрока все враги двигаются.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 MVP враги двигаются логически одновременно.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Если враг после движения оказался на клетке игрока, игрок проигрывает.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Враг ловит игрока только на своей клетке.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Зон контроля вокруг врагов в MVP нет.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Маршруты: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Если маршрут врага линейный, враг ходит туда-сюда.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Если маршрут замкнутый, враг ходит по кругу.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 MVP у врагов нет пауз на маршруте.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 будущем можно добавить другие типы врагов, но они должны сильно отличаться визуально, чтобы игрок понял, что у них другие правила.</w:t>
      </w:r>
    </w:p>
    <w:p>
      <w:pPr>
        <w:pStyle w:val="Heading1"/>
        <w:keepNext/>
      </w:pPr>
      <w:r>
        <w:t>5. Поражение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Игрок проигрывает, если враг приходит на его клетку.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При поражении: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показывается анимация перехвата;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внимание игрока привлекается к кнопке бустера "Отмена хода";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если бустер есть, игрок может откатиться назад;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если бустера нет, можно предложить получить его за rewarded-рекламу;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если лимит рекламы исчерпан, открывается окно покупки.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Рестарт уровня бесплатный и мгновенный.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Незавершенная попытка уровня не сохраняется. Сохраняется только прогресс между уровнями.</w:t>
      </w:r>
    </w:p>
    <w:p>
      <w:pPr>
        <w:pStyle w:val="Heading1"/>
        <w:keepNext/>
      </w:pPr>
      <w:r>
        <w:t>6. Победа И Звезды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Уровень всегда можно пройти хотя бы на 1 звезду.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Пороги звезд задаются вручную для каждого уровня: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3 звезды - пройти за малое количество ходов;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2 звезды - пройти за среднее количество ходов;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1 звезда - любое успешное прохождение.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На экране уровня нужно показывать количество ходов. Также можно привязать UI ходов к звездам, например показывать пороги для 3 и 2 звезд.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После победы показываем: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полученные звезды;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количество ходов;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награду;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кнопку следующего уровня;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кнопку переиграть;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кнопку выбора уровней.</w:t>
      </w:r>
    </w:p>
    <w:p>
      <w:pPr>
        <w:pStyle w:val="Heading1"/>
        <w:keepNext/>
      </w:pPr>
      <w:r>
        <w:t>7. Бустеры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Бустеры доступны на любом уровне.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Бустеры MVP: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 w:cs="Calibri"/>
          <w:b/>
          <w:color w:val="000000"/>
          <w:sz w:val="22"/>
        </w:rPr>
        <w:t>Отмена хода</w:t>
      </w:r>
    </w:p>
    <w:p>
      <w:pPr>
        <w:pStyle w:val="ListBullet2"/>
        <w:spacing w:after="80" w:line="300" w:lineRule="auto"/>
        <w:ind w:left="936" w:hanging="259"/>
      </w:pPr>
      <w:r>
        <w:rPr>
          <w:rFonts w:ascii="Calibri" w:hAnsi="Calibri" w:eastAsia="Calibri" w:cs="Calibri"/>
          <w:color w:val="000000"/>
          <w:sz w:val="22"/>
        </w:rPr>
        <w:t>Возвращает игру в состояние до последнего хода игрока.</w:t>
      </w:r>
    </w:p>
    <w:p>
      <w:pPr>
        <w:pStyle w:val="ListBullet2"/>
        <w:spacing w:after="80" w:line="300" w:lineRule="auto"/>
        <w:ind w:left="936" w:hanging="259"/>
      </w:pPr>
      <w:r>
        <w:rPr>
          <w:rFonts w:ascii="Calibri" w:hAnsi="Calibri" w:eastAsia="Calibri" w:cs="Calibri"/>
          <w:color w:val="000000"/>
          <w:sz w:val="22"/>
        </w:rPr>
        <w:t>Откатывает счетчик ходов.</w:t>
      </w:r>
    </w:p>
    <w:p>
      <w:pPr>
        <w:pStyle w:val="ListBullet2"/>
        <w:spacing w:after="80" w:line="300" w:lineRule="auto"/>
        <w:ind w:left="936" w:hanging="259"/>
      </w:pPr>
      <w:r>
        <w:rPr>
          <w:rFonts w:ascii="Calibri" w:hAnsi="Calibri" w:eastAsia="Calibri" w:cs="Calibri"/>
          <w:color w:val="000000"/>
          <w:sz w:val="22"/>
        </w:rPr>
        <w:t>Может использоваться после поражения.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 w:cs="Calibri"/>
          <w:b/>
          <w:color w:val="000000"/>
          <w:sz w:val="22"/>
        </w:rPr>
        <w:t>Пропуск хода</w:t>
      </w:r>
    </w:p>
    <w:p>
      <w:pPr>
        <w:pStyle w:val="ListBullet2"/>
        <w:spacing w:after="80" w:line="300" w:lineRule="auto"/>
        <w:ind w:left="936" w:hanging="259"/>
      </w:pPr>
      <w:r>
        <w:rPr>
          <w:rFonts w:ascii="Calibri" w:hAnsi="Calibri" w:eastAsia="Calibri" w:cs="Calibri"/>
          <w:color w:val="000000"/>
          <w:sz w:val="22"/>
        </w:rPr>
        <w:t>Позволяет игроку пропустить свой ход.</w:t>
      </w:r>
    </w:p>
    <w:p>
      <w:pPr>
        <w:pStyle w:val="ListBullet2"/>
        <w:spacing w:after="80" w:line="300" w:lineRule="auto"/>
        <w:ind w:left="936" w:hanging="259"/>
      </w:pPr>
      <w:r>
        <w:rPr>
          <w:rFonts w:ascii="Calibri" w:hAnsi="Calibri" w:eastAsia="Calibri" w:cs="Calibri"/>
          <w:color w:val="000000"/>
          <w:sz w:val="22"/>
        </w:rPr>
        <w:t>Враги при этом делают свой ход.</w:t>
      </w:r>
    </w:p>
    <w:p>
      <w:pPr>
        <w:pStyle w:val="ListBullet2"/>
        <w:spacing w:after="80" w:line="300" w:lineRule="auto"/>
        <w:ind w:left="936" w:hanging="259"/>
      </w:pPr>
      <w:r>
        <w:rPr>
          <w:rFonts w:ascii="Calibri" w:hAnsi="Calibri" w:eastAsia="Calibri" w:cs="Calibri"/>
          <w:color w:val="000000"/>
          <w:sz w:val="22"/>
        </w:rPr>
        <w:t>Предварительное решение: не увеличивает счетчик ходов.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 w:cs="Calibri"/>
          <w:b/>
          <w:color w:val="000000"/>
          <w:sz w:val="22"/>
        </w:rPr>
        <w:t>Убрать врага</w:t>
      </w:r>
    </w:p>
    <w:p>
      <w:pPr>
        <w:pStyle w:val="ListBullet2"/>
        <w:spacing w:after="80" w:line="300" w:lineRule="auto"/>
        <w:ind w:left="936" w:hanging="259"/>
      </w:pPr>
      <w:r>
        <w:rPr>
          <w:rFonts w:ascii="Calibri" w:hAnsi="Calibri" w:eastAsia="Calibri" w:cs="Calibri"/>
          <w:color w:val="000000"/>
          <w:sz w:val="22"/>
        </w:rPr>
        <w:t>Убирает выбранного врага с поля на текущую попытку.</w:t>
      </w:r>
    </w:p>
    <w:p>
      <w:pPr>
        <w:pStyle w:val="ListBullet2"/>
        <w:spacing w:after="80" w:line="300" w:lineRule="auto"/>
        <w:ind w:left="936" w:hanging="259"/>
      </w:pPr>
      <w:r>
        <w:rPr>
          <w:rFonts w:ascii="Calibri" w:hAnsi="Calibri" w:eastAsia="Calibri" w:cs="Calibri"/>
          <w:color w:val="000000"/>
          <w:sz w:val="22"/>
        </w:rPr>
        <w:t>Предварительное решение: не считается ходом.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Использование бустеров не запрещает получить 3 звезды, если игрок уложился в нужное количество ходов.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Бустеры можно получать: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как награду;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за ежедневный бонус;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за rewarded-рекламу;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через донат.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Основной способ получения большого количества бустеров - донат.</w:t>
      </w:r>
    </w:p>
    <w:p>
      <w:pPr>
        <w:pStyle w:val="Heading1"/>
        <w:keepNext/>
      </w:pPr>
      <w:r>
        <w:t>8. Прогрессия И Лиги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Уровни объединены в лиги.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Звезды не тратятся. Они являются показателем прогресса и нужны для открытия новых лиг.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Пример структуры: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Дворовая лига;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Городская лига;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Профессиональная лига.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Для MVP достаточно 2-3 лиг.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Количество уровней в лигах может быть разным. Внутри открытой лиги не все уровни обязаны открываться строго по порядку. Игрок должен иметь возможность выбрать другой доступный уровень, если застрял.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Часть уровней внутри лиги может быть закрыта и открываться за звезды. Последний уровень лиги может быть сложнее остальных, но его не нужно явно выделять как boss level.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Можно добавлять тематические лиги в будущем: новогоднюю, космическую, пляжную и другие.</w:t>
      </w:r>
    </w:p>
    <w:p>
      <w:pPr>
        <w:pStyle w:val="Heading1"/>
        <w:keepNext/>
      </w:pPr>
      <w:r>
        <w:t>9. Награды И Экономика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 игре есть: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звезды;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soft currency;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hard currency;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бустеры;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скины.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Звезды: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выдаются за прохождение уровней;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не тратятся;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открывают новые лиги.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Soft currency: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футбольная мягкая валюта;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используется в основном для покупки скинов;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точное название нужно выбрать позже.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Hard currency: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премиальная валюта;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основной источник - донат;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немного может выдаваться бесплатно, но только на мелкие покупки.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Возможные названия: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soft currency: футбаксы, кредиты, трансферные деньги;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hard currency: золотые бутсы.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У каждого уровня есть пул монет. Игрок получает награду только за новый прогресс: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прошел на 1 звезду - получил первую часть пула;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улучшил до 2 звезд - получил разницу;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улучшил до 3 звезд - получил оставшуюся часть.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Полностью забранный уровень не должен быть бесконечным источником валюты.</w:t>
      </w:r>
    </w:p>
    <w:p>
      <w:pPr>
        <w:pStyle w:val="Heading1"/>
        <w:keepNext/>
      </w:pPr>
      <w:r>
        <w:t>10. Реклама И Донат В MVP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 xml:space="preserve">Первичная платформа для теста - </w:t>
      </w:r>
      <w:r>
        <w:rPr>
          <w:rFonts w:ascii="Calibri" w:hAnsi="Calibri" w:eastAsia="Calibri" w:cs="Calibri"/>
          <w:b/>
          <w:color w:val="000000"/>
          <w:sz w:val="22"/>
        </w:rPr>
        <w:t>Яндекс Игры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 xml:space="preserve">Для интеграции рекламы, сохранений и платформенных функций планируется использовать </w:t>
      </w:r>
      <w:r>
        <w:rPr>
          <w:rFonts w:ascii="Calibri" w:hAnsi="Calibri" w:eastAsia="Calibri" w:cs="Calibri"/>
          <w:b/>
          <w:color w:val="000000"/>
          <w:sz w:val="22"/>
        </w:rPr>
        <w:t>PluginYourGames 2.0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Поверх PluginYourGames нужна собственная обертка, чтобы игровой код не зависел напрямую от конкретной платформы. Скрипты игры обращаются к нашему сервису, а сервис уже вызывает рекламу, сохранения, покупки и другие платформенные функции.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Для MVP полноценный магазин не нужен.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Rewarded-реклама: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получить бустер после поражения;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получить бустеры в ограниченном дневном объеме.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Rewarded-реклама не должна выдавать hard currency.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Interstitial-реклама: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не при выходе из уровня;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можно показывать после нескольких проигрышей;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можно показывать после прохождения нескольких уровней;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не нужно показывать сразу и слишком часто.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Перед interstitial должна быть надпись с обратным отсчетом, например: "Реклама через 3... 2... 1...".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 MVP не нужны: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полноценный магазин;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remove ads;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стартовый платный набор.</w:t>
      </w:r>
    </w:p>
    <w:p>
      <w:pPr>
        <w:pStyle w:val="Heading1"/>
        <w:keepNext/>
      </w:pPr>
      <w:r>
        <w:t>11. Скины И Кастомизация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 MVP один базовый персонаж.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Кастомизация MVP: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футболка;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шорты;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носки;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бутсы.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Выбранная одежда должна быть видна на персонаже во время уровня.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Игрок покупает конкретный предмет, не случайный сундук.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Можно продавать как отдельные предметы, так и комплекты. Комплект просто быстро надевает несколько предметов сразу.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Редкость предметов не нужна в MVP.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Скины в MVP должны быть косметикой и не влиять на геймплей. В будущем можно добавить редкие комплекты, которые дают небольшой бонус, например 1 бустер в день, но это не задача MVP.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Враги могут менять внешний вид в зависимости от лиги.</w:t>
      </w:r>
    </w:p>
    <w:p>
      <w:pPr>
        <w:pStyle w:val="Heading1"/>
        <w:keepNext/>
      </w:pPr>
      <w:r>
        <w:t>12. Визуальный Стиль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Ориентир - яркий casual/match-3 стиль: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крупные читаемые персонажи;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толстый контур;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простые формы;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яркие цвета;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дружелюбное настроение;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сочный UI.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Персонаж должен быть похож по настроению на референс: рыжие волосы, голубая футболка, белые шорты, темные бутсы, но дизайн должен быть оригинальным и менее квадратным.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Карта уровня: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вид сверху;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ортографическая камера;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мягкая, но читаемая сетка;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футбольный газон;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светящиеся маршруты.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Персонажи: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финальные анимации планируются через Spine;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персонажи могут быть показаны как billboard/2D-фигуры на top-down карте;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нужно тестировать, как лучше совместить вид поля сверху и персонажей в более боковом/3/4 виде.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Линии: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синяя линия игрока светящаяся;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красная линия врага светящаяся;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у красной линии можно использовать бегущие стрелки;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у синей линии лучше осторожно использовать стрелки, потому что движение игрока двустороннее.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Следующая позиция врага показывается ghost-образом всегда.</w:t>
      </w:r>
    </w:p>
    <w:p>
      <w:pPr>
        <w:pStyle w:val="Heading1"/>
        <w:keepNext/>
      </w:pPr>
      <w:r>
        <w:t>13. Камера И Управление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Управление нужно тестировать.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Возможные варианты: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клик/тап по соседней доступной клетке;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свайп в сторону;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клавиши на desktop.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Подсветку доступных ходов тоже нужно тестировать.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Камера: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должна работать с top-down картой;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если уровень не помещается на экран, камера может следовать за игроком;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нужен ручной zoom;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нужно тестировать, должен ли игрок всегда видеть весь уровень или только часть поля.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Враги визуально двигаются все сразу.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На экране уровня нужны: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кнопка меню/паузы;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бустеры;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счетчик ходов;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возможно, отображение порогов звезд.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 паузе: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рестарт;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выход из уровня;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настройки, если будут нужны.</w:t>
      </w:r>
    </w:p>
    <w:p>
      <w:pPr>
        <w:pStyle w:val="Heading1"/>
        <w:keepNext/>
      </w:pPr>
      <w:r>
        <w:t>14. Помощь Игроку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Если игрок несколько раз проигрывает на одном уровне, нужна мягкая помощь.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Возможная лестница помощи: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После нескольких поражений привлечь внимание к бустерам.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Предложить rewarded-рекламу за нужный бустер.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Предложить подсказку.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Если в лиге есть другие доступные уровни, предложить попробовать другой уровень.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Подсказку нужно продумать отдельно. Самый безопасный вариант для MVP - показывать один следующий безопасный ход, а не полное решение.</w:t>
      </w:r>
    </w:p>
    <w:p>
      <w:pPr>
        <w:pStyle w:val="Heading1"/>
        <w:keepNext/>
      </w:pPr>
      <w:r>
        <w:t>15. Будущие Механики Не Для MVP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Идеи на будущее: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другие типы врагов;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движущиеся препятствия, которые блокируют путь;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специальные клетки;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несколько футболистов;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передача мяча между футболистами;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 xml:space="preserve">мяч как отдельное состояние </w:t>
      </w:r>
      <w:r>
        <w:rPr>
          <w:rFonts w:ascii="Consolas" w:hAnsi="Consolas" w:eastAsia="Consolas" w:cs="Consolas"/>
          <w:color w:val="666666"/>
          <w:sz w:val="21"/>
        </w:rPr>
        <w:t>ballOwner</w:t>
      </w:r>
      <w:r>
        <w:rPr>
          <w:rFonts w:ascii="Calibri" w:hAnsi="Calibri" w:eastAsia="Calibri" w:cs="Calibri"/>
          <w:color w:val="000000"/>
          <w:sz w:val="22"/>
        </w:rPr>
        <w:t>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механики, временно блокирующие врагов;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тематические лиги;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редкость скинов;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легендарные комплекты с небольшими бонусами.</w:t>
      </w:r>
    </w:p>
    <w:p>
      <w:pPr>
        <w:pStyle w:val="Heading1"/>
        <w:keepNext/>
      </w:pPr>
      <w:r>
        <w:t>16. Открытые Вопросы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Нужно будет решить во время прототипирования: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точные названия soft и hard currency;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сколько уровней будет в каждой MVP-лиге;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точные пороги открытия лиг;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точную формулу наград из пула уровня;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как именно выглядит экран победы;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какое управление лучше работает на desktop и mobile;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насколько явно подсвечивать доступные клетки;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как камера должна вести себя на больших уровнях;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как именно выглядит подсказка после серии поражений;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как совместить top-down поле и Spine-персонажей.</w:t>
      </w:r>
    </w:p>
    <w:p>
      <w:pPr>
        <w:pStyle w:val="Heading1"/>
        <w:keepNext/>
      </w:pPr>
      <w:r>
        <w:t>17. Критерии Успешного MVP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000000"/>
          <w:sz w:val="22"/>
        </w:rPr>
        <w:t>MVP можно считать успешным, если: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игрок понимает базовые правила за первые уровни;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поражение всегда понятно;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маршруты врагов читаются заранее;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игрок видит следующую позицию врага;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уровни не слишком простые и не слишком сложные;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звезды мотивируют переигрывать;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бустеры помогают пройти сложные места;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скины дают приятную долгосрочную цель;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реклама не раздражает слишком рано;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 w:cs="Calibri"/>
          <w:color w:val="000000"/>
          <w:sz w:val="22"/>
        </w:rPr>
        <w:t>игра технически готова к тесту на Яндекс Играх.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666666"/>
        <w:sz w:val="18"/>
      </w:rPr>
      <w:t xml:space="preserve">???. </w:t>
    </w:r>
    <w:r>
      <w:rPr>
        <w:rFonts w:ascii="Calibri" w:hAnsi="Calibri" w:eastAsia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Calibri" w:cs="Calibri"/>
        <w:color w:val="666666"/>
        <w:sz w:val="18"/>
      </w:rPr>
      <w:t>Football Puzzle - MVP GDD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Calibri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Calibri" w:cs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Calibri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Calibri" w:cs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Puzzle - ??????? MVP GDD</dc:title>
  <dc:subject>Game design document for Football Puzzle MVP</dc:subject>
  <dc:creator>Codex</dc:creator>
  <cp:keywords>game design, MVP, Unity, football puzzle, Yandex Games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